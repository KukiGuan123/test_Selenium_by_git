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0823_5191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input user "testAccount"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0823_5191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click login button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0823_75219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login with "successful" account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0826_13433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26_37444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Backpack"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26_6245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27_82336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28_00794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28_00794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9152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38_99329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Backpack"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39_26565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39_44932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39_44932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28_4178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Bike Light"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28_69804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29_96299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30_16120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30_30942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39_26565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Bike Light"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40_14936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40_31913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40_31913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30_54972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Bolt T-Shirt"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30_74802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31_95311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32_17145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32_31924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0840_14936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Bolt T-Shirt"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40_88945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41_00165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41_00165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32_58395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Fleece Jacket"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32_75610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33_92024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34_21038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34_40304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0840_88945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Fleece Jacket"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41_48944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41_59341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41_59341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34_66495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Onesie"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34_82478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35_96381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36_24874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36_44853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0841_48944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Onesie"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42_00885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42_00885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42_00885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36_73578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"Test.allTheThings() T-Shirt (Red)"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36_93209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38_12047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9152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0838_99329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89280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38_64648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892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0842_00885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"Test.allTheThings() T-Shirt (Red)"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2_97095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"user1"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738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3_12683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3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2_20260403_220843_32483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2_97095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"user2"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0843_85204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2_20260403_220843_99301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2_97095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"user3"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3 -- @1.3 _1_20260403_220844_53065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3 -- @1.3 _2_20260403_220844_674996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2_97095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"user4"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1_20260403_220845_206409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3_220845_3591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2_97095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"user5"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5 -- @1.5 _1_20260403_220845_83323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3_220845_3591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0842_49169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0842_97095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"user6"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6 -- @1.6 _1_20260403_220846_51487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3_220845_3591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