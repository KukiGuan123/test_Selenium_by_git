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3366"/>
          <w:sz w:val="22"/>
        </w:rPr>
        <w:t>项目A自动化测试报告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17280"/>
          </w:tcPr>
          <w:p>
            <w:r>
              <w:t>Step</w:t>
            </w:r>
          </w:p>
        </w:tc>
        <w:tc>
          <w:tcPr>
            <w:tcW w:type="dxa" w:w="5760"/>
          </w:tcPr>
          <w:p>
            <w:r>
              <w:t>Screenshot</w:t>
            </w:r>
          </w:p>
        </w:tc>
        <w:tc>
          <w:tcPr>
            <w:tcW w:type="dxa" w:w="1800"/>
          </w:tcPr>
          <w:p>
            <w:r>
              <w:t>Result</w:t>
            </w:r>
          </w:p>
        </w:tc>
        <w:tc>
          <w:tcPr>
            <w:tcW w:type="dxa" w:w="2160"/>
          </w:tcPr>
          <w:p>
            <w:r>
              <w:t>Err</w:t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Successful login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open the login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3207_44194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input user "testAccount"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3207_44194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click login button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3207_62912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login with "successful" account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uccessful login_1_20260403_223210_025956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Backpack in cart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Bike Light in cart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Bolt T-Shirt in cart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Fleece Jacket in cart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Sauce Labs Onesie in cart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sort and add Test.allTheThings() T-Shirt (Red) in cart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10_24034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Backpack"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10_45803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11_65299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11_82838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11_82838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91525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21_89843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1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Backpack"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22_11038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Backpack"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22_24762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22_24762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12_24773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Bike Light"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12_53566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10335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13_810526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1033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13_990757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14_12891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22_11038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Bike Light"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22_82404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Bike Light"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22_95542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22_955423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14_373032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Bolt T-Shirt"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14_562624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15_736665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15_938847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16_064692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ike Light in cart -- @1.2 _1_20260403_223222_824044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Bolt T-Shirt"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23_53940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Bolt T-Shirt"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23_6814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27582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23_681408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275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16_290410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Fleece Jacket"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16_456923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17_633759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6651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17_81628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65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449324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17_94769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493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4213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olt T-Shirt in cart -- @1.3 _1_20260403_223223_53940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421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Fleece Jacket"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24_19000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Fleece Jacket"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24_29961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058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24_299613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05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18_143676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"Sauce Labs Onesie"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18_254037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19_368456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90881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19_59435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908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67106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19_780514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671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017767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Fleece Jacket in cart -- @1.4 _1_20260403_223224_190007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0177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"Sauce Labs Onesie"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24_76099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"Sauce Labs Onesie"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24_76099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24_76099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sort all item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283774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19_984154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283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click "Test.allTheThings() T-Shirt (Red)" and check details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20_106674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And add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21_241488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in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91525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Backpack in cart -- @1.1 _1_20260403_223221_89843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9152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189280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21_641327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8928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Sauce Labs Onesie in cart -- @1.5 _1_20260403_223224_760996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remove "Test.allTheThings() T-Shirt (Red)"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25_26764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check if "Test.allTheThings() T-Shirt (Red)" is removed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25_26764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back to all items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25_26764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user1 -- @1.1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sort and add Test.allTheThings() T-Shirt (Red) in cart -- @1.6 _1_20260403_223225_267643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3225_852459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"user1"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73836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1_20260403_223226_097715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738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1 -- @1.1 _2_20260403_223226_29943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user2 -- @1.2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47473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66695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"user2"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879220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2_20260403_223227_009980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user3 -- @1.3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47473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66695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"user3"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3 -- @1.3 _1_20260403_223227_513436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3 -- @1.3 _2_20260403_223227_637569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user4 -- @1.4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47473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66695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"user4"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1_20260403_223228_093112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3_223228_281808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user5 -- @1.5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47473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66695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"user5"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5 -- @1.5 _1_20260403_223228_810855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3_223228_281808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Login1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  <w:vMerge w:val="restart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 xml:space="preserve">checkout user6 -- @1.6 </w:t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Given enter the cart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8229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474732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When enter checkout page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2 -- @1.2 _1_20260403_223226_66695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  <w:tr>
        <w:trPr>
          <w:trHeight w:val="4320"/>
        </w:trPr>
        <w:tc>
          <w:tcPr>
            <w:tcW w:type="dxa" w:w="1440"/>
            <w:vMerge/>
          </w:tcPr>
          <w:p/>
        </w:tc>
        <w:tc>
          <w:tcPr>
            <w:tcW w:type="dxa" w:w="1440"/>
            <w:vMerge/>
          </w:tcPr>
          <w:p/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  <w:t>Then inpput "user6" and finish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63040" cy="98538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6 -- @1.6 _1_20260403_223229_483986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98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drawing>
                <wp:inline xmlns:a="http://schemas.openxmlformats.org/drawingml/2006/main" xmlns:pic="http://schemas.openxmlformats.org/drawingml/2006/picture">
                  <wp:extent cx="1463040" cy="881294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in1_checkout user4 -- @1.4 _2_20260403_223228_281808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812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color w:val="008000"/>
                <w:sz w:val="18"/>
              </w:rPr>
              <w:t>Pass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微软雅黑" w:hAnsi="微软雅黑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