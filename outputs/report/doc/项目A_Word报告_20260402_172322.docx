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22"/>
        </w:rPr>
        <w:t>项目A自动化测试报告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17280"/>
          </w:tcPr>
          <w:p>
            <w:r>
              <w:t>Step</w:t>
            </w:r>
          </w:p>
        </w:tc>
        <w:tc>
          <w:tcPr>
            <w:tcW w:type="dxa" w:w="5760"/>
          </w:tcPr>
          <w:p>
            <w:r>
              <w:t>Screenshot</w:t>
            </w:r>
          </w:p>
        </w:tc>
        <w:tc>
          <w:tcPr>
            <w:tcW w:type="dxa" w:w="180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Err</w:t>
            </w:r>
          </w:p>
        </w:tc>
      </w:tr>
      <w:tr>
        <w:trPr>
          <w:trHeight w:val="4320"/>
        </w:trPr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Successful login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open the login page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Page.goto: Timeout 30000ms exceeded.</w:t>
              <w:br/>
              <w:t>Call log:</w:t>
              <w:br/>
              <w:t xml:space="preserve">  - navigating to "https://www.saucedemo.com/", waiting until "load"</w:t>
              <w:br/>
            </w:r>
          </w:p>
        </w:tc>
      </w:tr>
      <w:tr>
        <w:trPr>
          <w:trHeight w:val="4320"/>
        </w:trPr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sort and add Sauce Labs Backpack in cart -- @1.1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sort and add Sauce Labs Bike Light in cart -- @1.2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sort and add Sauce Labs Bolt T-Shirt in cart -- @1.3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sort and add Sauce Labs Fleece Jacket in cart -- @1.4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sort and add Sauce Labs Onesie in cart -- @1.5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sort and add Test.allTheThings() T-Shirt (Red) in cart -- @1.6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sort all item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uccessful login_fail_20260402_172357_96806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Page.select_option: Target page, context or browser has been closed</w:t>
              <w:br/>
              <w:t>Call log:</w:t>
              <w:br/>
              <w:t xml:space="preserve">  - waiting for locator("//*[@id=\"header_container\"]//select[@class=\"product_sort_container\"]")</w:t>
              <w:br/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Page.click: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sort all item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Page.select_option: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Page.click: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sort all item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Page.select_option: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Page.click: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sort all item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Page.select_option: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Page.click: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sort all item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Page.select_option: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Page.click: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sort all item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Page.select_option: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Page.click: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checkout user1 -- @1.1 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Page.click: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checkout user2 -- @1.2 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Page.click: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checkout user3 -- @1.3 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Page.click: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checkout user4 -- @1.4 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Page.click: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checkout user5 -- @1.5 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Page.click: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checkout user6 -- @1.6 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Page.click: Target page, context or browser has been closed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