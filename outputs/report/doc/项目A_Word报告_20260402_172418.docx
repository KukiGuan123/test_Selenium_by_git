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22"/>
        </w:rPr>
        <w:t>项目A自动化测试报告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17280"/>
          </w:tcPr>
          <w:p>
            <w:r>
              <w:t>Step</w:t>
            </w:r>
          </w:p>
        </w:tc>
        <w:tc>
          <w:tcPr>
            <w:tcW w:type="dxa" w:w="5760"/>
          </w:tcPr>
          <w:p>
            <w:r>
              <w:t>Screenshot</w:t>
            </w:r>
          </w:p>
        </w:tc>
        <w:tc>
          <w:tcPr>
            <w:tcW w:type="dxa" w:w="180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Err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Successful login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open the login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2_172506_1108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input user "testAccount"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2_172506_11085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click login button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2_172506_24664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login with "successful" account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2_172508_49573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Backpack in cart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Bike Light in cart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Bolt T-Shirt in cart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Fleece Jacket in cart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Onesie in cart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Test.allTheThings() T-Shirt (Red) in cart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08_64648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Backpack"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08_76478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09_87622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09_99924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09_99924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9152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18_8678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15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Backpack"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19_03580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19_16148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19_16148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0_34163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Bike Light"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0_5718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1_7503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1_86542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1_94605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19_035802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Bike Light"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9_61406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9_74529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9_74529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12_12663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Bolt T-Shirt"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12_26750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13_39300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13_53508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13_63885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2_172519_61406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Bolt T-Shirt"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20_14543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20_26005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20_260050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13_80413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Fleece Jacket"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13_92607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15_03163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15_16911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15_29663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2_172520_14543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Fleece Jacket"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20_65720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20_74346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20_74346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15_46759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Onesie"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15_57192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16_665768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16_819963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16_957040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2_172520_65720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Onesie"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21_09195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21_09195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21_09195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17_113640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"Test.allTheThings() T-Shirt (Red)"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17_22909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18_334191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91525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2_172518_8678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15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89280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18_65098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892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2_172521_09195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"Test.allTheThings() T-Shirt (Red)"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user1 --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2_172521_89818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"user1"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738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2_172522_012806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3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2_20260402_172522_138660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user2 --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2_172521_89818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"user2"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2_172522_476026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2_20260402_172522_586362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user3 --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2_172521_89818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"user3"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3 -- @1.3 _1_20260402_172522_967238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3 -- @1.3 _2_20260402_172523_089435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user4 --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2_172521_89818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"user4"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1_20260402_172523_442090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2_172523_57754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user5 --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2_172521_89818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"user5"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5 -- @1.5 _1_20260402_172523_92930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2_172523_57754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user6 --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2_172521_502546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2_172521_898185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"user6"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6 -- @1.6 _1_20260402_172524_411164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2_172523_57754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